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Final-year B.Tech (Computer Science) student | aarav.sharma@example.com | github.com/aaravsharma | linkedin.com/in/aaravsharma</w:t>
      </w:r>
    </w:p>
    <w:p>
      <w:pPr>
        <w:pStyle w:val="Heading1"/>
      </w:pPr>
      <w:r>
        <w:t>Summary</w:t>
      </w:r>
    </w:p>
    <w:p>
      <w:r>
        <w:t>Computer Science undergraduate with strong foundations in Python, data structures, and web development. Built three full-stack projects, completed a summer internship in backend development, and actively preparing for campus placements in product-based companies.</w:t>
      </w:r>
    </w:p>
    <w:p>
      <w:pPr>
        <w:pStyle w:val="Heading1"/>
      </w:pPr>
      <w:r>
        <w:t>Skills</w:t>
      </w:r>
    </w:p>
    <w:p>
      <w:r>
        <w:t>Languages: Python, Java, C++, SQL, JavaScript</w:t>
        <w:br/>
        <w:t>Technologies: Flask, React, Git, Docker, PostgreSQL, REST APIs</w:t>
        <w:br/>
        <w:t>Core: Data Structures &amp; Algorithms, DBMS, Operating Systems, OOP, Computer Networks</w:t>
      </w:r>
    </w:p>
    <w:p>
      <w:pPr>
        <w:pStyle w:val="Heading1"/>
      </w:pPr>
      <w:r>
        <w:t>Experience</w:t>
      </w:r>
    </w:p>
    <w:p>
      <w:r>
        <w:t>Backend Developer Intern — TechNova Solutions (Jun 2025 – Aug 2025)</w:t>
      </w:r>
    </w:p>
    <w:p>
      <w:pPr>
        <w:pStyle w:val="ListBullet"/>
      </w:pPr>
      <w:r>
        <w:t>Built REST APIs in Flask serving 10,000+ daily requests; reduced average response time by 35% through query optimization and caching. Wrote unit tests that raised module coverage from 61% to 88%.</w:t>
      </w:r>
    </w:p>
    <w:p>
      <w:pPr>
        <w:pStyle w:val="Heading1"/>
      </w:pPr>
      <w:r>
        <w:t>Projects</w:t>
      </w:r>
    </w:p>
    <w:p>
      <w:pPr>
        <w:pStyle w:val="ListBullet"/>
      </w:pPr>
      <w:r>
        <w:t>Smart Attendance System — Face-recognition attendance using Python and OpenCV with 96% accuracy; deployed for a class of 120 students.</w:t>
      </w:r>
    </w:p>
    <w:p>
      <w:pPr>
        <w:pStyle w:val="ListBullet"/>
      </w:pPr>
      <w:r>
        <w:t>Expense Tracker API — Personal finance REST API with JWT authentication, category analytics, and CSV export; 40+ automated tests.</w:t>
      </w:r>
    </w:p>
    <w:p>
      <w:pPr>
        <w:pStyle w:val="Heading1"/>
      </w:pPr>
      <w:r>
        <w:t>Education</w:t>
      </w:r>
    </w:p>
    <w:p>
      <w:r>
        <w:t>B.Tech, Computer Science — Graphic Era Hill University (2022 – 2026), CGPA 8.6/10</w:t>
      </w:r>
    </w:p>
    <w:p>
      <w:pPr>
        <w:pStyle w:val="Heading1"/>
      </w:pPr>
      <w:r>
        <w:t>Achievements</w:t>
      </w:r>
    </w:p>
    <w:p>
      <w:pPr>
        <w:pStyle w:val="ListBullet"/>
      </w:pPr>
      <w:r>
        <w:t>Solved 350+ problems on LeetCode (Knight badge); finalist, Smart India Hackathon 2024; 5-star Python on HackerRank.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